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Record and Academic Management System</w:t>
      </w:r>
    </w:p>
    <w:p>
      <w:r>
        <w:t>Unit 2 – Data Structures and Collection Management</w:t>
      </w:r>
    </w:p>
    <w:p>
      <w:r>
        <w:t>Python Project Assignment</w:t>
      </w:r>
    </w:p>
    <w:p>
      <w:pPr>
        <w:pStyle w:val="Heading1"/>
      </w:pPr>
      <w:r>
        <w:t>1. Problem Understanding</w:t>
      </w:r>
    </w:p>
    <w:p>
      <w:r>
        <w:t>The aim of this project is to create a simple system for storing and managing student academic information. The system should allow the user to add, search, update, delete and display student records. It should also calculate average marks, find the highest scorer, list students by department and count students.</w:t>
      </w:r>
    </w:p>
    <w:p>
      <w:pPr>
        <w:pStyle w:val="Heading1"/>
      </w:pPr>
      <w:r>
        <w:t>2. Inputs and Outputs</w:t>
      </w:r>
    </w:p>
    <w:p>
      <w:r>
        <w:t>Inputs include roll number, student name, department, email, address, subject names and marks.</w:t>
      </w:r>
    </w:p>
    <w:p>
      <w:r>
        <w:t>Outputs include student records, average marks, highest scorer, department-wise student list, student count and unique departments.</w:t>
      </w:r>
    </w:p>
    <w:p>
      <w:pPr>
        <w:pStyle w:val="Heading1"/>
      </w:pPr>
      <w:r>
        <w:t>3. Data Structure Selection</w:t>
      </w:r>
    </w:p>
    <w:tbl>
      <w:tblPr>
        <w:tblW w:type="auto" w:w="0"/>
        <w:tblLook w:firstColumn="1" w:firstRow="1" w:lastColumn="0" w:lastRow="0" w:noHBand="0" w:noVBand="1" w:val="04A0"/>
      </w:tblPr>
      <w:tblGrid>
        <w:gridCol w:w="2880"/>
        <w:gridCol w:w="2880"/>
        <w:gridCol w:w="2880"/>
      </w:tblGrid>
      <w:tr>
        <w:tc>
          <w:tcPr>
            <w:tcW w:type="dxa" w:w="2880"/>
          </w:tcPr>
          <w:p>
            <w:r>
              <w:t>Data Structure</w:t>
            </w:r>
          </w:p>
        </w:tc>
        <w:tc>
          <w:tcPr>
            <w:tcW w:type="dxa" w:w="2880"/>
          </w:tcPr>
          <w:p>
            <w:r>
              <w:t>Used For</w:t>
            </w:r>
          </w:p>
        </w:tc>
        <w:tc>
          <w:tcPr>
            <w:tcW w:type="dxa" w:w="2880"/>
          </w:tcPr>
          <w:p>
            <w:r>
              <w:t>Reason</w:t>
            </w:r>
          </w:p>
        </w:tc>
      </w:tr>
      <w:tr>
        <w:tc>
          <w:tcPr>
            <w:tcW w:type="dxa" w:w="2880"/>
          </w:tcPr>
          <w:p>
            <w:r>
              <w:t>String</w:t>
            </w:r>
          </w:p>
        </w:tc>
        <w:tc>
          <w:tcPr>
            <w:tcW w:type="dxa" w:w="2880"/>
          </w:tcPr>
          <w:p>
            <w:r>
              <w:t>Names, department, email, address</w:t>
            </w:r>
          </w:p>
        </w:tc>
        <w:tc>
          <w:tcPr>
            <w:tcW w:type="dxa" w:w="2880"/>
          </w:tcPr>
          <w:p>
            <w:r>
              <w:t>Stores text data</w:t>
            </w:r>
          </w:p>
        </w:tc>
      </w:tr>
      <w:tr>
        <w:tc>
          <w:tcPr>
            <w:tcW w:type="dxa" w:w="2880"/>
          </w:tcPr>
          <w:p>
            <w:r>
              <w:t>List</w:t>
            </w:r>
          </w:p>
        </w:tc>
        <w:tc>
          <w:tcPr>
            <w:tcW w:type="dxa" w:w="2880"/>
          </w:tcPr>
          <w:p>
            <w:r>
              <w:t>Students, subjects and marks</w:t>
            </w:r>
          </w:p>
        </w:tc>
        <w:tc>
          <w:tcPr>
            <w:tcW w:type="dxa" w:w="2880"/>
          </w:tcPr>
          <w:p>
            <w:r>
              <w:t>Stores multiple ordered values</w:t>
            </w:r>
          </w:p>
        </w:tc>
      </w:tr>
      <w:tr>
        <w:tc>
          <w:tcPr>
            <w:tcW w:type="dxa" w:w="2880"/>
          </w:tcPr>
          <w:p>
            <w:r>
              <w:t>Tuple</w:t>
            </w:r>
          </w:p>
        </w:tc>
        <w:tc>
          <w:tcPr>
            <w:tcW w:type="dxa" w:w="2880"/>
          </w:tcPr>
          <w:p>
            <w:r>
              <w:t>Registration information</w:t>
            </w:r>
          </w:p>
        </w:tc>
        <w:tc>
          <w:tcPr>
            <w:tcW w:type="dxa" w:w="2880"/>
          </w:tcPr>
          <w:p>
            <w:r>
              <w:t>Stores fixed values</w:t>
            </w:r>
          </w:p>
        </w:tc>
      </w:tr>
      <w:tr>
        <w:tc>
          <w:tcPr>
            <w:tcW w:type="dxa" w:w="2880"/>
          </w:tcPr>
          <w:p>
            <w:r>
              <w:t>Set</w:t>
            </w:r>
          </w:p>
        </w:tc>
        <w:tc>
          <w:tcPr>
            <w:tcW w:type="dxa" w:w="2880"/>
          </w:tcPr>
          <w:p>
            <w:r>
              <w:t>Unique departments</w:t>
            </w:r>
          </w:p>
        </w:tc>
        <w:tc>
          <w:tcPr>
            <w:tcW w:type="dxa" w:w="2880"/>
          </w:tcPr>
          <w:p>
            <w:r>
              <w:t>Removes duplicate values</w:t>
            </w:r>
          </w:p>
        </w:tc>
      </w:tr>
      <w:tr>
        <w:tc>
          <w:tcPr>
            <w:tcW w:type="dxa" w:w="2880"/>
          </w:tcPr>
          <w:p>
            <w:r>
              <w:t>Dictionary</w:t>
            </w:r>
          </w:p>
        </w:tc>
        <w:tc>
          <w:tcPr>
            <w:tcW w:type="dxa" w:w="2880"/>
          </w:tcPr>
          <w:p>
            <w:r>
              <w:t>Complete student record</w:t>
            </w:r>
          </w:p>
        </w:tc>
        <w:tc>
          <w:tcPr>
            <w:tcW w:type="dxa" w:w="2880"/>
          </w:tcPr>
          <w:p>
            <w:r>
              <w:t>Stores data using key-value pairs</w:t>
            </w:r>
          </w:p>
        </w:tc>
      </w:tr>
    </w:tbl>
    <w:p>
      <w:pPr>
        <w:pStyle w:val="Heading1"/>
      </w:pPr>
      <w:r>
        <w:t>4. Seven-Stage Workflow</w:t>
      </w:r>
    </w:p>
    <w:p>
      <w:pPr>
        <w:pStyle w:val="ListNumber"/>
      </w:pPr>
      <w:r>
        <w:t>Problem Understanding – identify inputs, outputs and data needed.</w:t>
      </w:r>
    </w:p>
    <w:p>
      <w:pPr>
        <w:pStyle w:val="ListNumber"/>
      </w:pPr>
      <w:r>
        <w:t>Algorithm Design – write the solution in simple numbered steps.</w:t>
      </w:r>
    </w:p>
    <w:p>
      <w:pPr>
        <w:pStyle w:val="ListNumber"/>
      </w:pPr>
      <w:r>
        <w:t>Flowchart – represent the steps using a flowchart.</w:t>
      </w:r>
    </w:p>
    <w:p>
      <w:pPr>
        <w:pStyle w:val="ListNumber"/>
      </w:pPr>
      <w:r>
        <w:t>Pseudocode – write structured English before coding.</w:t>
      </w:r>
    </w:p>
    <w:p>
      <w:pPr>
        <w:pStyle w:val="ListNumber"/>
      </w:pPr>
      <w:r>
        <w:t>Python Implementation – convert the pseudocode into Python.</w:t>
      </w:r>
    </w:p>
    <w:p>
      <w:pPr>
        <w:pStyle w:val="ListNumber"/>
      </w:pPr>
      <w:r>
        <w:t>Testing – check normal, invalid, duplicate and empty cases.</w:t>
      </w:r>
    </w:p>
    <w:p>
      <w:pPr>
        <w:pStyle w:val="ListNumber"/>
      </w:pPr>
      <w:r>
        <w:t>Documentation – prepare report, README and screenshots.</w:t>
      </w:r>
    </w:p>
    <w:p>
      <w:pPr>
        <w:pStyle w:val="Heading1"/>
      </w:pPr>
      <w:r>
        <w:t>5. Core Algorithms</w:t>
      </w:r>
    </w:p>
    <w:p>
      <w:pPr>
        <w:pStyle w:val="Heading2"/>
      </w:pPr>
      <w:r>
        <w:t>Add Student</w:t>
      </w:r>
    </w:p>
    <w:p>
      <w:pPr>
        <w:pStyle w:val="ListNumber"/>
      </w:pPr>
      <w:r>
        <w:t>Read the roll number and other student details.</w:t>
      </w:r>
    </w:p>
    <w:p>
      <w:pPr>
        <w:pStyle w:val="ListNumber"/>
      </w:pPr>
      <w:r>
        <w:t>Check whether the roll number already exists.</w:t>
      </w:r>
    </w:p>
    <w:p>
      <w:pPr>
        <w:pStyle w:val="ListNumber"/>
      </w:pPr>
      <w:r>
        <w:t>If it exists, show a duplicate message.</w:t>
      </w:r>
    </w:p>
    <w:p>
      <w:pPr>
        <w:pStyle w:val="ListNumber"/>
      </w:pPr>
      <w:r>
        <w:t>Otherwise create a dictionary and add it to the students list.</w:t>
      </w:r>
    </w:p>
    <w:p>
      <w:pPr>
        <w:pStyle w:val="Heading2"/>
      </w:pPr>
      <w:r>
        <w:t>Search Student</w:t>
      </w:r>
    </w:p>
    <w:p>
      <w:pPr>
        <w:pStyle w:val="ListNumber"/>
      </w:pPr>
      <w:r>
        <w:t>Read the roll number.</w:t>
      </w:r>
    </w:p>
    <w:p>
      <w:pPr>
        <w:pStyle w:val="ListNumber"/>
      </w:pPr>
      <w:r>
        <w:t>Check each student in the list.</w:t>
      </w:r>
    </w:p>
    <w:p>
      <w:pPr>
        <w:pStyle w:val="ListNumber"/>
      </w:pPr>
      <w:r>
        <w:t>If the roll number matches, display the record.</w:t>
      </w:r>
    </w:p>
    <w:p>
      <w:pPr>
        <w:pStyle w:val="ListNumber"/>
      </w:pPr>
      <w:r>
        <w:t>If no match is found, display Student not found.</w:t>
      </w:r>
    </w:p>
    <w:p>
      <w:pPr>
        <w:pStyle w:val="Heading2"/>
      </w:pPr>
      <w:r>
        <w:t>Update Student</w:t>
      </w:r>
    </w:p>
    <w:p>
      <w:pPr>
        <w:pStyle w:val="ListNumber"/>
      </w:pPr>
      <w:r>
        <w:t>Read the roll number.</w:t>
      </w:r>
    </w:p>
    <w:p>
      <w:pPr>
        <w:pStyle w:val="ListNumber"/>
      </w:pPr>
      <w:r>
        <w:t>Find the student record.</w:t>
      </w:r>
    </w:p>
    <w:p>
      <w:pPr>
        <w:pStyle w:val="ListNumber"/>
      </w:pPr>
      <w:r>
        <w:t>Ask which basic field should be changed.</w:t>
      </w:r>
    </w:p>
    <w:p>
      <w:pPr>
        <w:pStyle w:val="ListNumber"/>
      </w:pPr>
      <w:r>
        <w:t>Update that dictionary value.</w:t>
      </w:r>
    </w:p>
    <w:p>
      <w:pPr>
        <w:pStyle w:val="Heading2"/>
      </w:pPr>
      <w:r>
        <w:t>Delete Student</w:t>
      </w:r>
    </w:p>
    <w:p>
      <w:pPr>
        <w:pStyle w:val="ListNumber"/>
      </w:pPr>
      <w:r>
        <w:t>Read the roll number.</w:t>
      </w:r>
    </w:p>
    <w:p>
      <w:pPr>
        <w:pStyle w:val="ListNumber"/>
      </w:pPr>
      <w:r>
        <w:t>Find the matching student.</w:t>
      </w:r>
    </w:p>
    <w:p>
      <w:pPr>
        <w:pStyle w:val="ListNumber"/>
      </w:pPr>
      <w:r>
        <w:t>Remove the student from the list.</w:t>
      </w:r>
    </w:p>
    <w:p>
      <w:pPr>
        <w:pStyle w:val="ListNumber"/>
      </w:pPr>
      <w:r>
        <w:t>Show a confirmation message.</w:t>
      </w:r>
    </w:p>
    <w:p>
      <w:pPr>
        <w:pStyle w:val="Heading2"/>
      </w:pPr>
      <w:r>
        <w:t>Calculate Average</w:t>
      </w:r>
    </w:p>
    <w:p>
      <w:pPr>
        <w:pStyle w:val="ListNumber"/>
      </w:pPr>
      <w:r>
        <w:t>Read the roll number.</w:t>
      </w:r>
    </w:p>
    <w:p>
      <w:pPr>
        <w:pStyle w:val="ListNumber"/>
      </w:pPr>
      <w:r>
        <w:t>Find the student.</w:t>
      </w:r>
    </w:p>
    <w:p>
      <w:pPr>
        <w:pStyle w:val="ListNumber"/>
      </w:pPr>
      <w:r>
        <w:t>Add all marks.</w:t>
      </w:r>
    </w:p>
    <w:p>
      <w:pPr>
        <w:pStyle w:val="ListNumber"/>
      </w:pPr>
      <w:r>
        <w:t>Divide the total by the number of marks.</w:t>
      </w:r>
    </w:p>
    <w:p>
      <w:pPr>
        <w:pStyle w:val="ListNumber"/>
      </w:pPr>
      <w:r>
        <w:t>Display the average.</w:t>
      </w:r>
    </w:p>
    <w:p>
      <w:pPr>
        <w:pStyle w:val="Heading2"/>
      </w:pPr>
      <w:r>
        <w:t>Highest Scorer</w:t>
      </w:r>
    </w:p>
    <w:p>
      <w:pPr>
        <w:pStyle w:val="ListNumber"/>
      </w:pPr>
      <w:r>
        <w:t>Start with the first student.</w:t>
      </w:r>
    </w:p>
    <w:p>
      <w:pPr>
        <w:pStyle w:val="ListNumber"/>
      </w:pPr>
      <w:r>
        <w:t>Calculate each student's average.</w:t>
      </w:r>
    </w:p>
    <w:p>
      <w:pPr>
        <w:pStyle w:val="ListNumber"/>
      </w:pPr>
      <w:r>
        <w:t>Compare the averages.</w:t>
      </w:r>
    </w:p>
    <w:p>
      <w:pPr>
        <w:pStyle w:val="ListNumber"/>
      </w:pPr>
      <w:r>
        <w:t>Keep the student with the highest average.</w:t>
      </w:r>
    </w:p>
    <w:p>
      <w:pPr>
        <w:pStyle w:val="ListNumber"/>
      </w:pPr>
      <w:r>
        <w:t>Display the result.</w:t>
      </w:r>
    </w:p>
    <w:p>
      <w:pPr>
        <w:pStyle w:val="Heading2"/>
      </w:pPr>
      <w:r>
        <w:t>List by Department</w:t>
      </w:r>
    </w:p>
    <w:p>
      <w:pPr>
        <w:pStyle w:val="ListNumber"/>
      </w:pPr>
      <w:r>
        <w:t>Read the department.</w:t>
      </w:r>
    </w:p>
    <w:p>
      <w:pPr>
        <w:pStyle w:val="ListNumber"/>
      </w:pPr>
      <w:r>
        <w:t>Check every student.</w:t>
      </w:r>
    </w:p>
    <w:p>
      <w:pPr>
        <w:pStyle w:val="ListNumber"/>
      </w:pPr>
      <w:r>
        <w:t>Display students whose department matches.</w:t>
      </w:r>
    </w:p>
    <w:p>
      <w:pPr>
        <w:pStyle w:val="Heading2"/>
      </w:pPr>
      <w:r>
        <w:t>Count Students</w:t>
      </w:r>
    </w:p>
    <w:p>
      <w:pPr>
        <w:pStyle w:val="ListNumber"/>
      </w:pPr>
      <w:r>
        <w:t>Find the length of the students list.</w:t>
      </w:r>
    </w:p>
    <w:p>
      <w:pPr>
        <w:pStyle w:val="ListNumber"/>
      </w:pPr>
      <w:r>
        <w:t>Display the count.</w:t>
      </w:r>
    </w:p>
    <w:p>
      <w:pPr>
        <w:pStyle w:val="Heading1"/>
      </w:pPr>
      <w:r>
        <w:t>6. Pseudocode</w:t>
      </w:r>
    </w:p>
    <w:p>
      <w:r>
        <w:t>ADD STUDENT</w:t>
        <w:br/>
        <w:t>START</w:t>
        <w:br/>
        <w:t>READ roll number</w:t>
        <w:br/>
        <w:t>IF roll number already exists</w:t>
        <w:br/>
        <w:t xml:space="preserve">    DISPLAY duplicate message</w:t>
        <w:br/>
        <w:t>ELSE</w:t>
        <w:br/>
        <w:t xml:space="preserve">    READ student details</w:t>
        <w:br/>
        <w:t xml:space="preserve">    CREATE student dictionary</w:t>
        <w:br/>
        <w:t xml:space="preserve">    ADD dictionary to student list</w:t>
        <w:br/>
        <w:t xml:space="preserve">    DISPLAY success message</w:t>
        <w:br/>
        <w:t>END IF</w:t>
        <w:br/>
        <w:t>STOP</w:t>
        <w:br/>
        <w:br/>
        <w:t>SEARCH STUDENT</w:t>
        <w:br/>
        <w:t>START</w:t>
        <w:br/>
        <w:t>READ roll number</w:t>
        <w:br/>
        <w:t>FOR each student</w:t>
        <w:br/>
        <w:t xml:space="preserve">    IF roll number matches</w:t>
        <w:br/>
        <w:t xml:space="preserve">        DISPLAY student</w:t>
        <w:br/>
        <w:t xml:space="preserve">        STOP SEARCH</w:t>
        <w:br/>
        <w:t xml:space="preserve">    END IF</w:t>
        <w:br/>
        <w:t>END FOR</w:t>
        <w:br/>
        <w:t>DISPLAY not found message</w:t>
        <w:br/>
        <w:t>STOP</w:t>
        <w:br/>
        <w:br/>
        <w:t>CALCULATE AVERAGE</w:t>
        <w:br/>
        <w:t>START</w:t>
        <w:br/>
        <w:t>READ roll number</w:t>
        <w:br/>
        <w:t>FIND student</w:t>
        <w:br/>
        <w:t>SET total = 0</w:t>
        <w:br/>
        <w:t>FOR each mark</w:t>
        <w:br/>
        <w:t xml:space="preserve">    ADD mark to total</w:t>
        <w:br/>
        <w:t>END FOR</w:t>
        <w:br/>
        <w:t>average = total / number of marks</w:t>
        <w:br/>
        <w:t>DISPLAY average</w:t>
        <w:br/>
        <w:t>STOP</w:t>
        <w:br/>
      </w:r>
    </w:p>
    <w:p>
      <w:pPr>
        <w:pStyle w:val="Heading1"/>
      </w:pPr>
      <w:r>
        <w:t>7. Python Implementation</w:t>
      </w:r>
    </w:p>
    <w:p>
      <w:r>
        <w:t>The main program uses a list named students. Each student is stored as a dictionary. The dictionary contains strings, lists and a tuple. A set is created when unique departments are required. Functions are used for each major operation.</w:t>
      </w:r>
    </w:p>
    <w:p>
      <w:pPr>
        <w:pStyle w:val="Heading1"/>
      </w:pPr>
      <w:r>
        <w:t>8. Testing</w:t>
      </w:r>
    </w:p>
    <w:tbl>
      <w:tblPr>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Input</w:t>
            </w:r>
          </w:p>
        </w:tc>
        <w:tc>
          <w:tcPr>
            <w:tcW w:type="dxa" w:w="2880"/>
          </w:tcPr>
          <w:p>
            <w:r>
              <w:t>Expected Result</w:t>
            </w:r>
          </w:p>
        </w:tc>
      </w:tr>
      <w:tr>
        <w:tc>
          <w:tcPr>
            <w:tcW w:type="dxa" w:w="2880"/>
          </w:tcPr>
          <w:p>
            <w:r>
              <w:t>Normal search</w:t>
            </w:r>
          </w:p>
        </w:tc>
        <w:tc>
          <w:tcPr>
            <w:tcW w:type="dxa" w:w="2880"/>
          </w:tcPr>
          <w:p>
            <w:r>
              <w:t>101</w:t>
            </w:r>
          </w:p>
        </w:tc>
        <w:tc>
          <w:tcPr>
            <w:tcW w:type="dxa" w:w="2880"/>
          </w:tcPr>
          <w:p>
            <w:r>
              <w:t>Student record displayed</w:t>
            </w:r>
          </w:p>
        </w:tc>
      </w:tr>
      <w:tr>
        <w:tc>
          <w:tcPr>
            <w:tcW w:type="dxa" w:w="2880"/>
          </w:tcPr>
          <w:p>
            <w:r>
              <w:t>Invalid search</w:t>
            </w:r>
          </w:p>
        </w:tc>
        <w:tc>
          <w:tcPr>
            <w:tcW w:type="dxa" w:w="2880"/>
          </w:tcPr>
          <w:p>
            <w:r>
              <w:t>999</w:t>
            </w:r>
          </w:p>
        </w:tc>
        <w:tc>
          <w:tcPr>
            <w:tcW w:type="dxa" w:w="2880"/>
          </w:tcPr>
          <w:p>
            <w:r>
              <w:t>Student not found</w:t>
            </w:r>
          </w:p>
        </w:tc>
      </w:tr>
      <w:tr>
        <w:tc>
          <w:tcPr>
            <w:tcW w:type="dxa" w:w="2880"/>
          </w:tcPr>
          <w:p>
            <w:r>
              <w:t>Duplicate roll</w:t>
            </w:r>
          </w:p>
        </w:tc>
        <w:tc>
          <w:tcPr>
            <w:tcW w:type="dxa" w:w="2880"/>
          </w:tcPr>
          <w:p>
            <w:r>
              <w:t>101 while adding</w:t>
            </w:r>
          </w:p>
        </w:tc>
        <w:tc>
          <w:tcPr>
            <w:tcW w:type="dxa" w:w="2880"/>
          </w:tcPr>
          <w:p>
            <w:r>
              <w:t>Duplicate message</w:t>
            </w:r>
          </w:p>
        </w:tc>
      </w:tr>
      <w:tr>
        <w:tc>
          <w:tcPr>
            <w:tcW w:type="dxa" w:w="2880"/>
          </w:tcPr>
          <w:p>
            <w:r>
              <w:t>Count</w:t>
            </w:r>
          </w:p>
        </w:tc>
        <w:tc>
          <w:tcPr>
            <w:tcW w:type="dxa" w:w="2880"/>
          </w:tcPr>
          <w:p>
            <w:r>
              <w:t>Option 9</w:t>
            </w:r>
          </w:p>
        </w:tc>
        <w:tc>
          <w:tcPr>
            <w:tcW w:type="dxa" w:w="2880"/>
          </w:tcPr>
          <w:p>
            <w:r>
              <w:t>Number of students displayed</w:t>
            </w:r>
          </w:p>
        </w:tc>
      </w:tr>
      <w:tr>
        <w:tc>
          <w:tcPr>
            <w:tcW w:type="dxa" w:w="2880"/>
          </w:tcPr>
          <w:p>
            <w:r>
              <w:t>Average</w:t>
            </w:r>
          </w:p>
        </w:tc>
        <w:tc>
          <w:tcPr>
            <w:tcW w:type="dxa" w:w="2880"/>
          </w:tcPr>
          <w:p>
            <w:r>
              <w:t>Roll 101</w:t>
            </w:r>
          </w:p>
        </w:tc>
        <w:tc>
          <w:tcPr>
            <w:tcW w:type="dxa" w:w="2880"/>
          </w:tcPr>
          <w:p>
            <w:r>
              <w:t>Average marks displayed</w:t>
            </w:r>
          </w:p>
        </w:tc>
      </w:tr>
      <w:tr>
        <w:tc>
          <w:tcPr>
            <w:tcW w:type="dxa" w:w="2880"/>
          </w:tcPr>
          <w:p>
            <w:r>
              <w:t>Invalid menu</w:t>
            </w:r>
          </w:p>
        </w:tc>
        <w:tc>
          <w:tcPr>
            <w:tcW w:type="dxa" w:w="2880"/>
          </w:tcPr>
          <w:p>
            <w:r>
              <w:t>20</w:t>
            </w:r>
          </w:p>
        </w:tc>
        <w:tc>
          <w:tcPr>
            <w:tcW w:type="dxa" w:w="2880"/>
          </w:tcPr>
          <w:p>
            <w:r>
              <w:t>Invalid choice message</w:t>
            </w:r>
          </w:p>
        </w:tc>
      </w:tr>
    </w:tbl>
    <w:p>
      <w:pPr>
        <w:pStyle w:val="Heading1"/>
      </w:pPr>
      <w:r>
        <w:t>9. Observation</w:t>
      </w:r>
    </w:p>
    <w:p>
      <w:r>
        <w:t>The program demonstrates how different Python collections can be combined to solve one real-world data management problem. The implementation intentionally uses basic Python concepts such as variables, input, if-else, for loops, functions and collection methods.</w:t>
      </w:r>
    </w:p>
    <w:p>
      <w:pPr>
        <w:pStyle w:val="Heading1"/>
      </w:pPr>
      <w:r>
        <w:t>10. Conclusion</w:t>
      </w:r>
    </w:p>
    <w:p>
      <w:r>
        <w:t>The Student Record and Academic Management System was implemented using Python collections. The project helped in understanding how strings, lists, tuples, sets and dictionaries can be used together. It also followed the required workflow of problem understanding, algorithm design, flowchart, pseudocode, implementation, testing and documentation.</w:t>
      </w:r>
    </w:p>
    <w:p>
      <w:pPr>
        <w:pStyle w:val="Heading1"/>
      </w:pPr>
      <w:r>
        <w:t>11. GitHub Submission Checklist</w:t>
      </w:r>
    </w:p>
    <w:p>
      <w:pPr>
        <w:pStyle w:val="ListBullet"/>
      </w:pPr>
      <w:r>
        <w:t>Upload the complete project folder to GitHub.</w:t>
      </w:r>
    </w:p>
    <w:p>
      <w:pPr>
        <w:pStyle w:val="ListBullet"/>
      </w:pPr>
      <w:r>
        <w:t>Check that README.md is visible.</w:t>
      </w:r>
    </w:p>
    <w:p>
      <w:pPr>
        <w:pStyle w:val="ListBullet"/>
      </w:pPr>
      <w:r>
        <w:t>Upload the Python programs and documentation.</w:t>
      </w:r>
    </w:p>
    <w:p>
      <w:pPr>
        <w:pStyle w:val="ListBullet"/>
      </w:pPr>
      <w:r>
        <w:t>Add screenshots of your own program execution.</w:t>
      </w:r>
    </w:p>
    <w:p>
      <w:pPr>
        <w:pStyle w:val="ListBullet"/>
      </w:pPr>
      <w:r>
        <w:t>Run the program yourself before submission.</w:t>
      </w:r>
    </w:p>
    <w:p>
      <w:pPr>
        <w:pStyle w:val="ListBullet"/>
      </w:pPr>
      <w:r>
        <w:t>Be prepared to explain the data structures and functions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